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379" w:rsidRDefault="0028569C">
      <w:pPr>
        <w:pStyle w:val="Heading1"/>
      </w:pPr>
      <w:r>
        <w:t>Deep Exploratory analysis feature engineering and base line modeling</w:t>
      </w:r>
      <w:bookmarkStart w:id="0" w:name="_GoBack"/>
      <w:bookmarkEnd w:id="0"/>
    </w:p>
    <w:p w:rsidR="0028569C" w:rsidRDefault="004F0B6D" w:rsidP="0028569C">
      <w:r>
        <w:rPr>
          <w:b/>
        </w:rPr>
        <w:t xml:space="preserve">Student Name: </w:t>
      </w:r>
      <w:r>
        <w:t>Rashid Ahmad</w:t>
      </w:r>
      <w:r>
        <w:br/>
      </w:r>
      <w:r>
        <w:rPr>
          <w:b/>
        </w:rPr>
        <w:t xml:space="preserve">Program: </w:t>
      </w:r>
      <w:r>
        <w:t>BS Artificial Intelligence</w:t>
      </w:r>
      <w:r>
        <w:br/>
      </w:r>
      <w:r>
        <w:rPr>
          <w:b/>
        </w:rPr>
        <w:t xml:space="preserve">Project: </w:t>
      </w:r>
      <w:r>
        <w:t>Week 2 ML Internship Project</w:t>
      </w:r>
    </w:p>
    <w:p w:rsidR="0028569C" w:rsidRDefault="0028569C" w:rsidP="0028569C">
      <w:r w:rsidRPr="0028569C">
        <w:rPr>
          <w:b/>
          <w:bCs/>
        </w:rPr>
        <w:t>Institute:</w:t>
      </w:r>
      <w:r>
        <w:rPr>
          <w:b/>
          <w:bCs/>
        </w:rPr>
        <w:t xml:space="preserve">  </w:t>
      </w:r>
      <w:r w:rsidRPr="0028569C">
        <w:t>IT-</w:t>
      </w:r>
      <w:proofErr w:type="spellStart"/>
      <w:r w:rsidRPr="0028569C">
        <w:t>Simplera</w:t>
      </w:r>
      <w:proofErr w:type="spellEnd"/>
    </w:p>
    <w:p w:rsidR="0028569C" w:rsidRPr="0028569C" w:rsidRDefault="0028569C" w:rsidP="0028569C">
      <w:pPr>
        <w:rPr>
          <w:b/>
          <w:bCs/>
        </w:rPr>
      </w:pPr>
      <w:proofErr w:type="spellStart"/>
      <w:r w:rsidRPr="0028569C">
        <w:rPr>
          <w:b/>
          <w:bCs/>
        </w:rPr>
        <w:t>Instructure</w:t>
      </w:r>
      <w:proofErr w:type="spellEnd"/>
      <w:r w:rsidRPr="0028569C">
        <w:rPr>
          <w:b/>
          <w:bCs/>
        </w:rPr>
        <w:t>:</w:t>
      </w:r>
      <w:r>
        <w:rPr>
          <w:b/>
          <w:bCs/>
        </w:rPr>
        <w:t xml:space="preserve"> </w:t>
      </w:r>
      <w:r w:rsidRPr="0028569C">
        <w:t xml:space="preserve">Sir </w:t>
      </w:r>
      <w:proofErr w:type="spellStart"/>
      <w:r w:rsidRPr="0028569C">
        <w:t>Rayan</w:t>
      </w:r>
      <w:proofErr w:type="spellEnd"/>
    </w:p>
    <w:p w:rsidR="00B13379" w:rsidRDefault="004F0B6D">
      <w:pPr>
        <w:pStyle w:val="Heading2"/>
      </w:pPr>
      <w:r>
        <w:t>1. Introduction</w:t>
      </w:r>
    </w:p>
    <w:p w:rsidR="00B13379" w:rsidRDefault="004F0B6D">
      <w:r>
        <w:t>Electricity consumption prediction is an important machine learning task. This project</w:t>
      </w:r>
      <w:r>
        <w:t xml:space="preserve"> predicts electricity usage using regression models after data preprocessing and feature engineering.</w:t>
      </w:r>
    </w:p>
    <w:p w:rsidR="00B13379" w:rsidRDefault="004F0B6D">
      <w:pPr>
        <w:pStyle w:val="Heading2"/>
      </w:pPr>
      <w:r>
        <w:t>2. Project Objective</w:t>
      </w:r>
    </w:p>
    <w:p w:rsidR="00B13379" w:rsidRDefault="004F0B6D">
      <w:r>
        <w:t>- Perform feature engineering</w:t>
      </w:r>
      <w:r>
        <w:br/>
        <w:t>- Prepare the dataset</w:t>
      </w:r>
      <w:r>
        <w:br/>
        <w:t>- Train multiple regression models</w:t>
      </w:r>
      <w:r>
        <w:br/>
        <w:t>- Compare model performance</w:t>
      </w:r>
      <w:r>
        <w:br/>
        <w:t xml:space="preserve">- Select the best </w:t>
      </w:r>
      <w:r>
        <w:t>model</w:t>
      </w:r>
    </w:p>
    <w:p w:rsidR="00B13379" w:rsidRDefault="004F0B6D">
      <w:pPr>
        <w:pStyle w:val="Heading2"/>
      </w:pPr>
      <w:r>
        <w:t>3. Dataset Description</w:t>
      </w:r>
    </w:p>
    <w:p w:rsidR="00B13379" w:rsidRDefault="004F0B6D">
      <w:r>
        <w:t>Target Variable: Usage_kWh</w:t>
      </w:r>
      <w:r>
        <w:br/>
        <w:t>Features include Hour, Day_of_week, Month, Is_Weekend, Power_Factor_Ratio and other engineered features.</w:t>
      </w:r>
    </w:p>
    <w:p w:rsidR="00B13379" w:rsidRDefault="004F0B6D">
      <w:pPr>
        <w:pStyle w:val="Heading2"/>
      </w:pPr>
      <w:r>
        <w:t>4. Data Preprocessing</w:t>
      </w:r>
    </w:p>
    <w:p w:rsidR="00B13379" w:rsidRDefault="004F0B6D">
      <w:r>
        <w:t xml:space="preserve">Loaded the dataset, converted date column, checked missing and duplicate </w:t>
      </w:r>
      <w:r>
        <w:t>values, created features, applied label encoding, and split data into training and testing sets (80:20).</w:t>
      </w:r>
    </w:p>
    <w:p w:rsidR="00B13379" w:rsidRDefault="004F0B6D">
      <w:pPr>
        <w:pStyle w:val="Heading2"/>
      </w:pPr>
      <w:r>
        <w:t>5. Feature Engineering</w:t>
      </w:r>
    </w:p>
    <w:p w:rsidR="00B13379" w:rsidRDefault="004F0B6D">
      <w:r>
        <w:t>Created Hour, Day_of_week, Month, Is_Weekend, Power_Factor_Ratio, and High_Load to improve model performance.</w:t>
      </w:r>
    </w:p>
    <w:p w:rsidR="00B13379" w:rsidRDefault="004F0B6D">
      <w:pPr>
        <w:pStyle w:val="Heading2"/>
      </w:pPr>
      <w:r>
        <w:t>6. Machine Learnin</w:t>
      </w:r>
      <w:r>
        <w:t>g Models</w:t>
      </w:r>
    </w:p>
    <w:p w:rsidR="00B13379" w:rsidRDefault="004F0B6D">
      <w:r>
        <w:t>Linear Regression</w:t>
      </w:r>
      <w:r>
        <w:br/>
        <w:t>Ridge Regression</w:t>
      </w:r>
      <w:r>
        <w:br/>
        <w:t>Decision Tree Regressor</w:t>
      </w:r>
      <w:r>
        <w:br/>
        <w:t>Random Forest Regressor</w:t>
      </w:r>
    </w:p>
    <w:p w:rsidR="00B13379" w:rsidRDefault="004F0B6D">
      <w:pPr>
        <w:pStyle w:val="Heading2"/>
      </w:pPr>
      <w:r>
        <w:t>7. Model Evaluation</w:t>
      </w:r>
    </w:p>
    <w:p w:rsidR="00B13379" w:rsidRDefault="004F0B6D">
      <w:r>
        <w:t>Metrics: MAE, RMSE, R² Score, and 5-Fold Cross Validation.</w:t>
      </w:r>
    </w:p>
    <w:p w:rsidR="00B13379" w:rsidRDefault="004F0B6D">
      <w:pPr>
        <w:pStyle w:val="Heading2"/>
      </w:pPr>
      <w:r>
        <w:lastRenderedPageBreak/>
        <w:t>8. Results</w:t>
      </w:r>
    </w:p>
    <w:p w:rsidR="00B13379" w:rsidRDefault="004F0B6D">
      <w:r>
        <w:t xml:space="preserve">Random Forest Regressor achieved the best performance with the highest R² </w:t>
      </w:r>
      <w:r>
        <w:t>Score and the lowest RMSE.</w:t>
      </w:r>
    </w:p>
    <w:p w:rsidR="00B13379" w:rsidRDefault="004F0B6D">
      <w:pPr>
        <w:pStyle w:val="Heading2"/>
      </w:pPr>
      <w:r>
        <w:t>9. Visualizations</w:t>
      </w:r>
    </w:p>
    <w:p w:rsidR="00B13379" w:rsidRDefault="004F0B6D">
      <w:r>
        <w:t>Correlation Heatmap, Bar Charts, Line Chart, Box Plot, RMSE Comparison Bar Chart, Actual vs Predicted Scatter Plot.</w:t>
      </w:r>
    </w:p>
    <w:p w:rsidR="00B13379" w:rsidRDefault="004F0B6D">
      <w:pPr>
        <w:pStyle w:val="Heading2"/>
      </w:pPr>
      <w:r>
        <w:t>10. Best Model</w:t>
      </w:r>
    </w:p>
    <w:p w:rsidR="00B13379" w:rsidRDefault="004F0B6D">
      <w:r>
        <w:t>Random Forest Regressor was selected because it produced the most accurate predi</w:t>
      </w:r>
      <w:r>
        <w:t>ctions.</w:t>
      </w:r>
    </w:p>
    <w:p w:rsidR="00B13379" w:rsidRDefault="004F0B6D">
      <w:pPr>
        <w:pStyle w:val="Heading2"/>
      </w:pPr>
      <w:r>
        <w:t>11. Conclusion</w:t>
      </w:r>
    </w:p>
    <w:p w:rsidR="00B13379" w:rsidRDefault="004F0B6D">
      <w:r>
        <w:t>The project successfully predicted electricity usage using machine learning. Random Forest Regressor was selected as the final model after comparing all regression models.</w:t>
      </w:r>
    </w:p>
    <w:p w:rsidR="00B13379" w:rsidRDefault="004F0B6D">
      <w:pPr>
        <w:pStyle w:val="Heading2"/>
      </w:pPr>
      <w:r>
        <w:t>12. Python Libraries Used</w:t>
      </w:r>
    </w:p>
    <w:p w:rsidR="00B13379" w:rsidRDefault="004F0B6D">
      <w:r>
        <w:t>pandas</w:t>
      </w:r>
      <w:r>
        <w:br/>
        <w:t>numpy</w:t>
      </w:r>
      <w:r>
        <w:br/>
        <w:t>matplotlib</w:t>
      </w:r>
      <w:r>
        <w:br/>
        <w:t>seaborn</w:t>
      </w:r>
      <w:r>
        <w:br/>
        <w:t>sci</w:t>
      </w:r>
      <w:r>
        <w:t>kit-learn</w:t>
      </w:r>
    </w:p>
    <w:sectPr w:rsidR="00B13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569C"/>
    <w:rsid w:val="0029639D"/>
    <w:rsid w:val="00326F90"/>
    <w:rsid w:val="004F0B6D"/>
    <w:rsid w:val="00AA1D8D"/>
    <w:rsid w:val="00B133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5EBE5F-DDB5-40EC-A702-0B81FB8A5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COE</cp:lastModifiedBy>
  <cp:revision>3</cp:revision>
  <dcterms:created xsi:type="dcterms:W3CDTF">2013-12-23T23:15:00Z</dcterms:created>
  <dcterms:modified xsi:type="dcterms:W3CDTF">2026-07-11T11:56:00Z</dcterms:modified>
  <cp:category/>
</cp:coreProperties>
</file>